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RESUME - FOR TESTING ONLY</w:t>
      </w:r>
    </w:p>
    <w:p>
      <w:r>
        <w:t>Alex Example</w:t>
      </w:r>
    </w:p>
    <w:p>
      <w:r>
        <w:t>Junior Data Analyst</w:t>
      </w:r>
    </w:p>
    <w:p/>
    <w:p>
      <w:r>
        <w:t>SUMMARY</w:t>
      </w:r>
    </w:p>
    <w:p>
      <w:r>
        <w:t>Fictional analyst with experience building Python reports and SQL dashboards.</w:t>
      </w:r>
    </w:p>
    <w:p/>
    <w:p>
      <w:r>
        <w:t>SKILLS</w:t>
      </w:r>
    </w:p>
    <w:p>
      <w:r>
        <w:t>Python, SQL, SQLite, pandas, data validation, visualization, Git</w:t>
      </w:r>
    </w:p>
    <w:p/>
    <w:p>
      <w:r>
        <w:t>EXPERIENCE</w:t>
      </w:r>
    </w:p>
    <w:p>
      <w:r>
        <w:t>Sample Harbor Labs (fictional organization)</w:t>
      </w:r>
    </w:p>
    <w:p>
      <w:r>
        <w:t>Data Analyst Intern | 2025 - 2026</w:t>
      </w:r>
    </w:p>
    <w:p>
      <w:r>
        <w:t>Built a fictional sales dashboard and documented data quality checks.</w:t>
      </w:r>
    </w:p>
    <w:p>
      <w:r>
        <w:t>Wrote SQL queries and Python scripts for synthetic datasets.</w:t>
      </w:r>
    </w:p>
    <w:p>
      <w:r>
        <w:t>Collaborated with a sample team to explain reporting results.</w:t>
      </w:r>
    </w:p>
    <w:p/>
    <w:p>
      <w:r>
        <w:t>EDUCATION</w:t>
      </w:r>
    </w:p>
    <w:p>
      <w:r>
        <w:t>Example Institute (fictional institution)</w:t>
      </w:r>
    </w:p>
    <w:p>
      <w:r>
        <w:t>BSc Computer Science | 2025</w:t>
      </w:r>
    </w:p>
    <w:p/>
    <w:p>
      <w:r>
        <w:t>PROJECT</w:t>
      </w:r>
    </w:p>
    <w:p>
      <w:r>
        <w:t>Local reporting dashboard using Streamlit and SQLite.</w:t>
      </w:r>
    </w:p>
    <w:p>
      <w:r>
        <w:t>All information in this document is invented. No real contact details are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